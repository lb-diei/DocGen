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毕业论文模板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论文标题</w:t>
            </w:r>
          </w:p>
        </w:tc>
        <w:tc>
          <w:tcPr>
            <w:tcW w:type="dxa" w:w="4320"/>
          </w:tcPr>
          <w:p>
            <w:r>
              <w:t>{{title}}</w:t>
            </w:r>
          </w:p>
        </w:tc>
      </w:tr>
      <w:tr>
        <w:tc>
          <w:tcPr>
            <w:tcW w:type="dxa" w:w="4320"/>
          </w:tcPr>
          <w:p>
            <w:r>
              <w:t>作者姓名</w:t>
            </w:r>
          </w:p>
        </w:tc>
        <w:tc>
          <w:tcPr>
            <w:tcW w:type="dxa" w:w="4320"/>
          </w:tcPr>
          <w:p>
            <w:r>
              <w:t>{{author}}</w:t>
            </w:r>
          </w:p>
        </w:tc>
      </w:tr>
      <w:tr>
        <w:tc>
          <w:tcPr>
            <w:tcW w:type="dxa" w:w="4320"/>
          </w:tcPr>
          <w:p>
            <w:r>
              <w:t>专业</w:t>
            </w:r>
          </w:p>
        </w:tc>
        <w:tc>
          <w:tcPr>
            <w:tcW w:type="dxa" w:w="4320"/>
          </w:tcPr>
          <w:p>
            <w:r>
              <w:t>{{major}}</w:t>
            </w:r>
          </w:p>
        </w:tc>
      </w:tr>
      <w:tr>
        <w:tc>
          <w:tcPr>
            <w:tcW w:type="dxa" w:w="4320"/>
          </w:tcPr>
          <w:p>
            <w:r>
              <w:t>导师</w:t>
            </w:r>
          </w:p>
        </w:tc>
        <w:tc>
          <w:tcPr>
            <w:tcW w:type="dxa" w:w="4320"/>
          </w:tcPr>
          <w:p>
            <w:r>
              <w:t>{{advisor}}</w:t>
            </w:r>
          </w:p>
        </w:tc>
      </w:tr>
      <w:tr>
        <w:tc>
          <w:tcPr>
            <w:tcW w:type="dxa" w:w="4320"/>
          </w:tcPr>
          <w:p>
            <w:r>
              <w:t>学校</w:t>
            </w:r>
          </w:p>
        </w:tc>
        <w:tc>
          <w:tcPr>
            <w:tcW w:type="dxa" w:w="4320"/>
          </w:tcPr>
          <w:p>
            <w:r>
              <w:t>{{university}}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{{date}}</w:t>
            </w:r>
          </w:p>
        </w:tc>
      </w:tr>
    </w:tbl>
    <w:p/>
    <w:p>
      <w:pPr>
        <w:pStyle w:val="Heading1"/>
      </w:pPr>
      <w:r>
        <w:t>摘要</w:t>
      </w:r>
    </w:p>
    <w:p>
      <w:r>
        <w:t>【中文摘要，200-300字，简述研究目的、方法、主要结论和意义】</w:t>
      </w:r>
    </w:p>
    <w:p/>
    <w:p>
      <w:r>
        <w:t>关键词：关键词1；关键词2；关键词3；关键词4；关键词5</w:t>
      </w:r>
    </w:p>
    <w:p/>
    <w:p>
      <w:pPr>
        <w:pStyle w:val="Heading1"/>
      </w:pPr>
      <w:r>
        <w:t>Abstract</w:t>
      </w:r>
    </w:p>
    <w:p>
      <w:r>
        <w:t>【英文摘要，与中文摘要内容对应】</w:t>
      </w:r>
    </w:p>
    <w:p/>
    <w:p>
      <w:pPr>
        <w:pStyle w:val="Heading2"/>
      </w:pPr>
      <w:r>
        <w:t>Keywords: keyword1; keyword2; keyword3; keyword4; keyword5</w:t>
      </w:r>
    </w:p>
    <w:p/>
    <w:p>
      <w:pPr>
        <w:pStyle w:val="Heading1"/>
      </w:pPr>
      <w:r>
        <w:t>1. 引言</w:t>
      </w:r>
    </w:p>
    <w:p>
      <w:pPr>
        <w:pStyle w:val="Heading2"/>
      </w:pPr>
      <w:r>
        <w:t>1.1 研究背景</w:t>
      </w:r>
    </w:p>
    <w:p>
      <w:r>
        <w:t>介绍研究领域的背景和重要性</w:t>
      </w:r>
    </w:p>
    <w:p>
      <w:pPr>
        <w:pStyle w:val="Heading2"/>
      </w:pPr>
      <w:r>
        <w:t>1.2 研究意义</w:t>
      </w:r>
    </w:p>
    <w:p>
      <w:r>
        <w:t>阐述研究的理论意义和实践价值</w:t>
      </w:r>
    </w:p>
    <w:p>
      <w:pPr>
        <w:pStyle w:val="Heading2"/>
      </w:pPr>
      <w:r>
        <w:t>1.3 本文工作</w:t>
      </w:r>
    </w:p>
    <w:p>
      <w:r>
        <w:t>概述本文的主要贡献</w:t>
      </w:r>
    </w:p>
    <w:p/>
    <w:p>
      <w:pPr>
        <w:pStyle w:val="Heading1"/>
      </w:pPr>
      <w:r>
        <w:t>2. 相关工作</w:t>
      </w:r>
    </w:p>
    <w:p>
      <w:r>
        <w:t>综述相关领域的研究进展</w:t>
      </w:r>
    </w:p>
    <w:p/>
    <w:p>
      <w:pPr>
        <w:pStyle w:val="Heading1"/>
      </w:pPr>
      <w:r>
        <w:t>3. 方法与模型</w:t>
      </w:r>
    </w:p>
    <w:p>
      <w:r>
        <w:t>详细描述提出的方法或模型</w:t>
      </w:r>
    </w:p>
    <w:p/>
    <w:p>
      <w:pPr>
        <w:pStyle w:val="Heading1"/>
      </w:pPr>
      <w:r>
        <w:t>4. 实验与结果分析</w:t>
      </w:r>
    </w:p>
    <w:p>
      <w:r>
        <w:t>展示实验设置、数据分析和结果</w:t>
      </w:r>
    </w:p>
    <w:p/>
    <w:p>
      <w:pPr>
        <w:pStyle w:val="Heading1"/>
      </w:pPr>
      <w:r>
        <w:t>5. 结论与展望</w:t>
      </w:r>
    </w:p>
    <w:p>
      <w:r>
        <w:t>总结本文的主要工作，讨论局限性，展望未来研究</w:t>
      </w:r>
    </w:p>
    <w:p/>
    <w:p>
      <w:pPr>
        <w:pStyle w:val="Heading1"/>
      </w:pPr>
      <w:r>
        <w:t>参考文献</w:t>
      </w:r>
    </w:p>
    <w:p>
      <w:r>
        <w:t>[1] 作者. 论文题目. 期刊名称, 年份.</w:t>
      </w:r>
    </w:p>
    <w:p/>
    <w:p>
      <w:pPr>
        <w:pStyle w:val="Heading1"/>
      </w:pPr>
      <w:r>
        <w:t>致谢</w:t>
      </w:r>
    </w:p>
    <w:p>
      <w:r>
        <w:t>在此衷心感谢导师的悉心指导，感谢家人一直以来的理解与鼓励。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