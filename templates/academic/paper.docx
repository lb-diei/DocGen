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学术论文模板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论文标题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作者姓名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关键词</w:t>
            </w:r>
          </w:p>
        </w:tc>
        <w:tc>
          <w:tcPr>
            <w:tcW w:type="dxa" w:w="4320"/>
          </w:tcPr>
          <w:p>
            <w:r>
              <w:t>关键词1；关键词2；关键词3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pPr>
        <w:pStyle w:val="Heading1"/>
      </w:pPr>
      <w:r>
        <w:t>摘要</w:t>
      </w:r>
    </w:p>
    <w:p>
      <w:r>
        <w:t>【在此填写摘要内容，100-300字，简述研究目的、方法、主要结论和意义】</w:t>
      </w:r>
    </w:p>
    <w:p/>
    <w:p>
      <w:pPr>
        <w:pStyle w:val="Heading1"/>
      </w:pPr>
      <w:r>
        <w:t>1. 引言</w:t>
      </w:r>
    </w:p>
    <w:p>
      <w:r>
        <w:t>介绍研究背景、研究意义和本文的主要工作。</w:t>
      </w:r>
    </w:p>
    <w:p/>
    <w:p>
      <w:pPr>
        <w:pStyle w:val="Heading1"/>
      </w:pPr>
      <w:r>
        <w:t>2. 相关工作</w:t>
      </w:r>
    </w:p>
    <w:p>
      <w:r>
        <w:t>综述相关领域的研究现状。</w:t>
      </w:r>
    </w:p>
    <w:p/>
    <w:p>
      <w:pPr>
        <w:pStyle w:val="Heading1"/>
      </w:pPr>
      <w:r>
        <w:t>3. 方法</w:t>
      </w:r>
    </w:p>
    <w:p>
      <w:r>
        <w:t>详细描述研究方法或技术路线。</w:t>
      </w:r>
    </w:p>
    <w:p/>
    <w:p>
      <w:pPr>
        <w:pStyle w:val="Heading1"/>
      </w:pPr>
      <w:r>
        <w:t>4. 实验与结果</w:t>
      </w:r>
    </w:p>
    <w:p>
      <w:r>
        <w:t>展示实验设置、数据分析和结果。</w:t>
      </w:r>
    </w:p>
    <w:p/>
    <w:p>
      <w:pPr>
        <w:pStyle w:val="Heading1"/>
      </w:pPr>
      <w:r>
        <w:t>5. 结论</w:t>
      </w:r>
    </w:p>
    <w:p>
      <w:r>
        <w:t>总结本文的主要贡献和未来工作展望。</w:t>
      </w:r>
    </w:p>
    <w:p/>
    <w:p>
      <w:pPr>
        <w:pStyle w:val="Heading1"/>
      </w:pPr>
      <w:r>
        <w:t>参考文献</w:t>
      </w:r>
    </w:p>
    <w:p>
      <w:r>
        <w:t>[1] 作者. 论文题目. 期刊名称, 年份.</w:t>
      </w:r>
    </w:p>
    <w:p>
      <w:r>
        <w:t>[2] 作者. 书名. 出版社, 年份.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