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正式公文模板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公文标题</w:t>
            </w:r>
          </w:p>
        </w:tc>
        <w:tc>
          <w:tcPr>
            <w:tcW w:type="dxa" w:w="4320"/>
          </w:tcPr>
          <w:p>
            <w:r>
              <w:t>{{title}}</w:t>
            </w:r>
          </w:p>
        </w:tc>
      </w:tr>
      <w:tr>
        <w:tc>
          <w:tcPr>
            <w:tcW w:type="dxa" w:w="4320"/>
          </w:tcPr>
          <w:p>
            <w:r>
              <w:t>发文机关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t>文号</w:t>
            </w:r>
          </w:p>
        </w:tc>
        <w:tc>
          <w:tcPr>
            <w:tcW w:type="dxa" w:w="4320"/>
          </w:tcPr>
          <w:p>
            <w:r>
              <w:t>{{doc_number}}</w:t>
            </w:r>
          </w:p>
        </w:tc>
      </w:tr>
    </w:tbl>
    <w:p/>
    <w:p>
      <w:r>
        <w:t>主送机关：</w:t>
      </w:r>
    </w:p>
    <w:p>
      <w:r>
        <w:t>____：</w:t>
      </w:r>
    </w:p>
    <w:p/>
    <w:p>
      <w:r>
        <w:t>开头：</w:t>
      </w:r>
    </w:p>
    <w:p>
      <w:r>
        <w:t>____（背景/原因），现就____事项请示如下：</w:t>
      </w:r>
    </w:p>
    <w:p/>
    <w:p>
      <w:r>
        <w:t>一、基本情况</w:t>
      </w:r>
    </w:p>
    <w:p>
      <w:r>
        <w:t>（描述当前状况）</w:t>
      </w:r>
    </w:p>
    <w:p/>
    <w:p>
      <w:r>
        <w:t>二、请示事项</w:t>
      </w:r>
    </w:p>
    <w:p>
      <w:r>
        <w:t>（需要上级审批的具体事项）</w:t>
      </w:r>
    </w:p>
    <w:p/>
    <w:p>
      <w:r>
        <w:t>三、建议方案</w:t>
      </w:r>
    </w:p>
    <w:p>
      <w:r>
        <w:t>方案一：</w:t>
      </w:r>
    </w:p>
    <w:p>
      <w:r>
        <w:t>方案二：</w:t>
      </w:r>
    </w:p>
    <w:p/>
    <w:p>
      <w:r>
        <w:t>妥否，请批示。</w:t>
      </w:r>
    </w:p>
    <w:p/>
    <w:p>
      <w:r>
        <w:t>附件：相关说明材料</w:t>
      </w:r>
    </w:p>
    <w:p/>
    <w:p/>
    <w:p>
      <w:r>
        <w:t>申请单位（盖章）</w:t>
      </w:r>
    </w:p>
    <w:p/>
    <w:p>
      <w:r>
        <w:t>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