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政府公文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公文标题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发文机关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r>
        <w:t>主送机关：</w:t>
      </w:r>
    </w:p>
    <w:p>
      <w:r>
        <w:t>各有关单位：</w:t>
      </w:r>
    </w:p>
    <w:p/>
    <w:p>
      <w:r>
        <w:t>开头：</w:t>
      </w:r>
    </w:p>
    <w:p>
      <w:r>
        <w:t>根据____的规定/要求，现将有关事项通知如下：</w:t>
      </w:r>
    </w:p>
    <w:p/>
    <w:p>
      <w:r>
        <w:t>一、XXXXXX</w:t>
      </w:r>
    </w:p>
    <w:p>
      <w:r>
        <w:t>（具体内容）</w:t>
      </w:r>
    </w:p>
    <w:p/>
    <w:p>
      <w:r>
        <w:t>二、XXXXXX</w:t>
      </w:r>
    </w:p>
    <w:p>
      <w:r>
        <w:t>（具体内容）</w:t>
      </w:r>
    </w:p>
    <w:p/>
    <w:p>
      <w:r>
        <w:t>三、XXXXXX</w:t>
      </w:r>
    </w:p>
    <w:p>
      <w:r>
        <w:t>（具体内容）</w:t>
      </w:r>
    </w:p>
    <w:p/>
    <w:p>
      <w:r>
        <w:t>结尾：</w:t>
      </w:r>
    </w:p>
    <w:p>
      <w:r>
        <w:t>特此通知。</w:t>
      </w:r>
    </w:p>
    <w:p/>
    <w:p>
      <w:r>
        <w:t>附件：</w:t>
      </w:r>
    </w:p>
    <w:p>
      <w:r>
        <w:t>（如有附件，列明附件名称）</w:t>
      </w:r>
    </w:p>
    <w:p/>
    <w:p/>
    <w:p>
      <w:r>
        <w:t>发文机关（盖章）</w:t>
      </w:r>
    </w:p>
    <w:p/>
    <w:p>
      <w:r>
        <w:t>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