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内部通知模板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通知标题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部门名称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r>
        <w:t>通知对象：</w:t>
      </w:r>
    </w:p>
    <w:p>
      <w:r>
        <w:t>全体员工：</w:t>
      </w:r>
    </w:p>
    <w:p/>
    <w:p>
      <w:r>
        <w:t>通知内容：</w:t>
      </w:r>
    </w:p>
    <w:p>
      <w:r>
        <w:t>### 事项说明</w:t>
      </w:r>
    </w:p>
    <w:p>
      <w:r>
        <w:t>详细描述通知的具体事项。</w:t>
      </w:r>
    </w:p>
    <w:p/>
    <w:p>
      <w:r>
        <w:t>### 相关要求</w:t>
      </w:r>
    </w:p>
    <w:p>
      <w:r>
        <w:t>1. 第一项要求</w:t>
      </w:r>
    </w:p>
    <w:p>
      <w:r>
        <w:t>2. 第二项要求</w:t>
      </w:r>
    </w:p>
    <w:p>
      <w:r>
        <w:t>3. 第三项要求</w:t>
      </w:r>
    </w:p>
    <w:p/>
    <w:p>
      <w:r>
        <w:t>### 执行时间</w:t>
      </w:r>
    </w:p>
    <w:p>
      <w:r>
        <w:t>请于____月____日前完成。</w:t>
      </w:r>
    </w:p>
    <w:p/>
    <w:p/>
    <w:p>
      <w:r>
        <w:t>发布部门：__________</w:t>
      </w:r>
    </w:p>
    <w:p>
      <w:r>
        <w:t>发布日期：____年____月____日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