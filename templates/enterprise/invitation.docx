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邀请函模板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活动名称</w:t>
            </w:r>
          </w:p>
        </w:tc>
        <w:tc>
          <w:tcPr>
            <w:tcW w:type="dxa" w:w="4320"/>
          </w:tcPr>
          <w:p>
            <w:r>
              <w:t>{{event_name}}</w:t>
            </w:r>
          </w:p>
        </w:tc>
      </w:tr>
      <w:tr>
        <w:tc>
          <w:tcPr>
            <w:tcW w:type="dxa" w:w="4320"/>
          </w:tcPr>
          <w:p>
            <w:r>
              <w:t>活动时间</w:t>
            </w:r>
          </w:p>
        </w:tc>
        <w:tc>
          <w:tcPr>
            <w:tcW w:type="dxa" w:w="4320"/>
          </w:tcPr>
          <w:p>
            <w:r>
              <w:t>{{event_date}}</w:t>
            </w:r>
          </w:p>
        </w:tc>
      </w:tr>
      <w:tr>
        <w:tc>
          <w:tcPr>
            <w:tcW w:type="dxa" w:w="4320"/>
          </w:tcPr>
          <w:p>
            <w:r>
              <w:t>活动地点</w:t>
            </w:r>
          </w:p>
        </w:tc>
        <w:tc>
          <w:tcPr>
            <w:tcW w:type="dxa" w:w="4320"/>
          </w:tcPr>
          <w:p>
            <w:r>
              <w:t>{{event_location}}</w:t>
            </w:r>
          </w:p>
        </w:tc>
      </w:tr>
      <w:tr>
        <w:tc>
          <w:tcPr>
            <w:tcW w:type="dxa" w:w="4320"/>
          </w:tcPr>
          <w:p>
            <w:r>
              <w:t>主办单位</w:t>
            </w:r>
          </w:p>
        </w:tc>
        <w:tc>
          <w:tcPr>
            <w:tcW w:type="dxa" w:w="4320"/>
          </w:tcPr>
          <w:p>
            <w:r>
              <w:t>{{author}}</w:t>
            </w:r>
          </w:p>
        </w:tc>
      </w:tr>
    </w:tbl>
    <w:p/>
    <w:p>
      <w:r>
        <w:t>尊敬的____：</w:t>
      </w:r>
    </w:p>
    <w:p/>
    <w:p>
      <w:r>
        <w:t>您好！</w:t>
      </w:r>
    </w:p>
    <w:p/>
    <w:p>
      <w:r>
        <w:t>感谢您长期以来对____的支持与厚爱。</w:t>
      </w:r>
    </w:p>
    <w:p/>
    <w:p>
      <w:r>
        <w:t>我们谨定于{{event_date}}在{{event_location}}举办{{event_name}}。</w:t>
      </w:r>
    </w:p>
    <w:p/>
    <w:p>
      <w:r>
        <w:t>诚邀您拨冗出席！</w:t>
      </w:r>
    </w:p>
    <w:p/>
    <w:p>
      <w:r>
        <w:t>活动日程：</w:t>
      </w:r>
    </w:p>
    <w:p>
      <w:r>
        <w:t>| 时间 | 内容 |</w:t>
      </w:r>
    </w:p>
    <w:p>
      <w:r>
        <w:t>|------|------|</w:t>
      </w:r>
    </w:p>
    <w:p>
      <w:r>
        <w:t>| 09:00-09:30 | 签到 |</w:t>
      </w:r>
    </w:p>
    <w:p>
      <w:r>
        <w:t>| 09:30-12:00 | 主题演讲 |</w:t>
      </w:r>
    </w:p>
    <w:p>
      <w:r>
        <w:t>| 12:00-14:00 | 午餐/休息 |</w:t>
      </w:r>
    </w:p>
    <w:p>
      <w:r>
        <w:t>| 14:00-17:00 | 圆桌讨论 |</w:t>
      </w:r>
    </w:p>
    <w:p/>
    <w:p>
      <w:r>
        <w:t>确认出席：</w:t>
      </w:r>
    </w:p>
    <w:p>
      <w:r>
        <w:t>请于____月____日前回复：</w:t>
      </w:r>
    </w:p>
    <w:p>
      <w:r>
        <w:t>联系人：____</w:t>
      </w:r>
    </w:p>
    <w:p>
      <w:r>
        <w:t>电话：____</w:t>
      </w:r>
    </w:p>
    <w:p>
      <w:r>
        <w:t>邮箱：____</w:t>
      </w:r>
    </w:p>
    <w:p/>
    <w:p>
      <w:r>
        <w:t>此致</w:t>
      </w:r>
    </w:p>
    <w:p>
      <w:r>
        <w:t>敬礼</w:t>
      </w:r>
    </w:p>
    <w:p/>
    <w:p>
      <w:r>
        <w:t>主办单位：__________（盖章）</w:t>
      </w:r>
    </w:p>
    <w:p>
      <w:r>
        <w:t>日期：{{date}}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