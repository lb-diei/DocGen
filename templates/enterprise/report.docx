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工作报告模板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报告名称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报告期间</w:t>
            </w:r>
          </w:p>
        </w:tc>
        <w:tc>
          <w:tcPr>
            <w:tcW w:type="dxa" w:w="4320"/>
          </w:tcPr>
          <w:p>
            <w:r>
              <w:t>{{period}}</w:t>
            </w:r>
          </w:p>
        </w:tc>
      </w:tr>
      <w:tr>
        <w:tc>
          <w:tcPr>
            <w:tcW w:type="dxa" w:w="4320"/>
          </w:tcPr>
          <w:p>
            <w:r>
              <w:t>报告人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提交日期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r>
        <w:t>一、本年度工作回顾</w:t>
      </w:r>
    </w:p>
    <w:p>
      <w:r>
        <w:t>1.1 主要工作成果</w:t>
      </w:r>
    </w:p>
    <w:p>
      <w:r>
        <w:t>（列出本年度完成的主要工作）</w:t>
      </w:r>
    </w:p>
    <w:p/>
    <w:p>
      <w:r>
        <w:t>1.2 重点工作进展</w:t>
      </w:r>
    </w:p>
    <w:p>
      <w:r>
        <w:t>（重点项目的进展情况）</w:t>
      </w:r>
    </w:p>
    <w:p/>
    <w:p>
      <w:r>
        <w:t>1.3 存在的问题</w:t>
      </w:r>
    </w:p>
    <w:p>
      <w:r>
        <w:t>（工作中遇到的困难和不足）</w:t>
      </w:r>
    </w:p>
    <w:p/>
    <w:p>
      <w:r>
        <w:t>二、年度数据分析</w:t>
      </w:r>
    </w:p>
    <w:p>
      <w:r>
        <w:t>| 指标 | 年度目标 | 实际完成 | 完成率 |</w:t>
      </w:r>
    </w:p>
    <w:p>
      <w:r>
        <w:t>|------|----------|----------|--------|</w:t>
      </w:r>
    </w:p>
    <w:p>
      <w:r>
        <w:t>| | | | |</w:t>
      </w:r>
    </w:p>
    <w:p/>
    <w:p>
      <w:r>
        <w:t>三、下一年度工作计划</w:t>
      </w:r>
    </w:p>
    <w:p>
      <w:r>
        <w:t>3.1 工作目标</w:t>
      </w:r>
    </w:p>
    <w:p>
      <w:r>
        <w:t>（下一年度的工作目标）</w:t>
      </w:r>
    </w:p>
    <w:p/>
    <w:p>
      <w:r>
        <w:t>3.2 具体措施</w:t>
      </w:r>
    </w:p>
    <w:p>
      <w:r>
        <w:t>（实现目标的具体措施）</w:t>
      </w:r>
    </w:p>
    <w:p/>
    <w:p>
      <w:r>
        <w:t>四、总结与展望</w:t>
      </w:r>
    </w:p>
    <w:p>
      <w:r>
        <w:t>（对未来的展望）</w:t>
      </w:r>
    </w:p>
    <w:p/>
    <w:p/>
    <w:p>
      <w:r>
        <w:t>报告人：__________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