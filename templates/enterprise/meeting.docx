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会议纪要模板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会议名称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会议时间</w:t>
            </w:r>
          </w:p>
        </w:tc>
        <w:tc>
          <w:tcPr>
            <w:tcW w:type="dxa" w:w="4320"/>
          </w:tcPr>
          <w:p>
            <w:r>
              <w:t>{{meeting_date}}</w:t>
            </w:r>
          </w:p>
        </w:tc>
      </w:tr>
      <w:tr>
        <w:tc>
          <w:tcPr>
            <w:tcW w:type="dxa" w:w="4320"/>
          </w:tcPr>
          <w:p>
            <w:r>
              <w:t>会议地点</w:t>
            </w:r>
          </w:p>
        </w:tc>
        <w:tc>
          <w:tcPr>
            <w:tcW w:type="dxa" w:w="4320"/>
          </w:tcPr>
          <w:p>
            <w:r>
              <w:t>{{location}}</w:t>
            </w:r>
          </w:p>
        </w:tc>
      </w:tr>
      <w:tr>
        <w:tc>
          <w:tcPr>
            <w:tcW w:type="dxa" w:w="4320"/>
          </w:tcPr>
          <w:p>
            <w:r>
              <w:t>出席人员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记录人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会议议题：</w:t>
      </w:r>
    </w:p>
    <w:p>
      <w:r>
        <w:t>（本次会议的主要议题）</w:t>
      </w:r>
    </w:p>
    <w:p/>
    <w:p>
      <w:r>
        <w:t>会议内容：</w:t>
      </w:r>
    </w:p>
    <w:p>
      <w:r>
        <w:t>一、前期工作回顾</w:t>
      </w:r>
    </w:p>
    <w:p>
      <w:r>
        <w:t>（上次会议决议的执行情况）</w:t>
      </w:r>
    </w:p>
    <w:p/>
    <w:p>
      <w:r>
        <w:t>二、讨论事项</w:t>
      </w:r>
    </w:p>
    <w:p>
      <w:r>
        <w:t>（本次会议讨论的具体内容）</w:t>
      </w:r>
    </w:p>
    <w:p/>
    <w:p>
      <w:r>
        <w:t>三、决议事项</w:t>
      </w:r>
    </w:p>
    <w:p>
      <w:r>
        <w:t>（会议形成的一致意见）</w:t>
      </w:r>
    </w:p>
    <w:p/>
    <w:p>
      <w:r>
        <w:t>待办事项：</w:t>
      </w:r>
    </w:p>
    <w:p>
      <w:r>
        <w:t>| 序号 | 待办事项 | 责任人 | 完成时间 |</w:t>
      </w:r>
    </w:p>
    <w:p>
      <w:r>
        <w:t>|------|----------|--------|----------|</w:t>
      </w:r>
    </w:p>
    <w:p>
      <w:r>
        <w:t>| 1 | | | |</w:t>
      </w:r>
    </w:p>
    <w:p/>
    <w:p>
      <w:r>
        <w:t>下次会议：时间：____月____日 地点：____ 议题：____</w:t>
      </w:r>
    </w:p>
    <w:p/>
    <w:p>
      <w:r>
        <w:t>记录部门：__________</w:t>
      </w:r>
    </w:p>
    <w:p>
      <w:r>
        <w:t>记录人：__________</w:t>
      </w:r>
    </w:p>
    <w:p>
      <w:r>
        <w:t>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