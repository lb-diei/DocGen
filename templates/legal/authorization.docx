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授权委托书模板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委托人姓名/单位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t>身份证号/统一社会信用代码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地址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受托人姓名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身份证号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授权期限</w:t>
            </w:r>
          </w:p>
        </w:tc>
        <w:tc>
          <w:tcPr>
            <w:tcW w:type="dxa" w:w="4320"/>
          </w:tcPr>
          <w:p>
            <w:r>
              <w:t>自____年____月____日起至____年____月____日止</w:t>
            </w:r>
          </w:p>
        </w:tc>
      </w:tr>
      <w:tr>
        <w:tc>
          <w:tcPr>
            <w:tcW w:type="dxa" w:w="4320"/>
          </w:tcPr>
          <w:p>
            <w:r>
              <w:t>授权事项</w:t>
            </w:r>
          </w:p>
        </w:tc>
        <w:tc>
          <w:tcPr>
            <w:tcW w:type="dxa" w:w="4320"/>
          </w:tcPr>
          <w:p>
            <w:r>
              <w:t>{{content}}</w:t>
            </w:r>
          </w:p>
        </w:tc>
      </w:tr>
    </w:tbl>
    <w:p/>
    <w:p>
      <w:r>
        <w:t>授权权限：</w:t>
      </w:r>
    </w:p>
    <w:p>
      <w:r>
        <w:t>□ 全权代理</w:t>
      </w:r>
    </w:p>
    <w:p>
      <w:r>
        <w:t>□ 部分代理，具体权限如下：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/>
    <w:p>
      <w:r>
        <w:t>委托人声明：上述委托事项系委托人真实意愿，委托人具有完全的民事行为能力，委托事项不违反法律法规的强制性规定。</w:t>
      </w:r>
    </w:p>
    <w:p/>
    <w:p/>
    <w:p>
      <w:r>
        <w:t>委托人（签章）：__________</w:t>
      </w:r>
    </w:p>
    <w:p>
      <w:r>
        <w:t>日期：{{date}}</w:t>
      </w:r>
    </w:p>
    <w:p/>
    <w:p>
      <w:r>
        <w:t>---</w:t>
      </w:r>
    </w:p>
    <w:p>
      <w:r>
        <w:t>受托人确认：本人同意接受上述委托。</w:t>
      </w:r>
    </w:p>
    <w:p/>
    <w:p>
      <w:r>
        <w:t>受托人（签章）：__________</w:t>
      </w:r>
    </w:p>
    <w:p>
      <w:r>
        <w:t>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