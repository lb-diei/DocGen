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合同编号</w:t>
            </w:r>
          </w:p>
        </w:tc>
        <w:tc>
          <w:tcPr>
            <w:tcW w:type="dxa" w:w="4320"/>
          </w:tcPr>
          <w:p>
            <w:r>
              <w:t>[合同编号：__________]</w:t>
            </w:r>
          </w:p>
        </w:tc>
      </w:tr>
      <w:tr>
        <w:tc>
          <w:tcPr>
            <w:tcW w:type="dxa" w:w="4320"/>
          </w:tcPr>
          <w:p>
            <w:r>
              <w:t>甲方名称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乙方名称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签订日期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t>租赁期限</w:t>
            </w:r>
          </w:p>
        </w:tc>
        <w:tc>
          <w:tcPr>
            <w:tcW w:type="dxa" w:w="4320"/>
          </w:tcPr>
          <w:p>
            <w:r>
              <w:t>自____年____月____日起至____年____月____日止</w:t>
            </w:r>
          </w:p>
        </w:tc>
      </w:tr>
      <w:tr>
        <w:tc>
          <w:tcPr>
            <w:tcW w:type="dxa" w:w="4320"/>
          </w:tcPr>
          <w:p>
            <w:r>
              <w:t>租金金额</w:t>
            </w:r>
          </w:p>
        </w:tc>
        <w:tc>
          <w:tcPr>
            <w:tcW w:type="dxa" w:w="4320"/>
          </w:tcPr>
          <w:p>
            <w:r>
              <w:t>人民币__________元</w:t>
            </w:r>
          </w:p>
        </w:tc>
      </w:tr>
      <w:tr>
        <w:tc>
          <w:tcPr>
            <w:tcW w:type="dxa" w:w="4320"/>
          </w:tcPr>
          <w:p>
            <w:r>
              <w:t>支付方式</w:t>
            </w:r>
          </w:p>
        </w:tc>
        <w:tc>
          <w:tcPr>
            <w:tcW w:type="dxa" w:w="4320"/>
          </w:tcPr>
          <w:p>
            <w:r>
              <w:t>□月付 □季付 □年付</w:t>
            </w:r>
          </w:p>
        </w:tc>
      </w:tr>
    </w:tbl>
    <w:p/>
    <w:p>
      <w:r>
        <w:t>第一条 租赁标的</w:t>
      </w:r>
    </w:p>
    <w:p>
      <w:r>
        <w:t>详细描述租赁的物品或房产信息。</w:t>
      </w:r>
    </w:p>
    <w:p/>
    <w:p>
      <w:r>
        <w:t>第二条 双方权利义务</w:t>
      </w:r>
    </w:p>
    <w:p>
      <w:r>
        <w:t>甲方权利义务：</w:t>
      </w:r>
    </w:p>
    <w:p>
      <w:r>
        <w:t xml:space="preserve">1. </w:t>
      </w:r>
    </w:p>
    <w:p>
      <w:r>
        <w:t xml:space="preserve">2. </w:t>
      </w:r>
    </w:p>
    <w:p>
      <w:r>
        <w:t>乙方权利义务：</w:t>
      </w:r>
    </w:p>
    <w:p>
      <w:r>
        <w:t xml:space="preserve">1. </w:t>
      </w:r>
    </w:p>
    <w:p>
      <w:r>
        <w:t xml:space="preserve">2. </w:t>
      </w:r>
    </w:p>
    <w:p/>
    <w:p>
      <w:r>
        <w:t>第三条 违约责任</w:t>
      </w:r>
    </w:p>
    <w:p>
      <w:r>
        <w:t>任何一方违反本合同约定，应承担违约责任。</w:t>
      </w:r>
    </w:p>
    <w:p/>
    <w:p/>
    <w:p>
      <w:r>
        <w:t>甲方（签章）：__________    乙方（签章）：__________</w:t>
      </w:r>
    </w:p>
    <w:p/>
    <w:p>
      <w:r>
        <w:t>签约日期：____年____月____日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