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自定义模板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文档标题</w:t>
            </w:r>
          </w:p>
        </w:tc>
        <w:tc>
          <w:tcPr>
            <w:tcW w:type="dxa" w:w="4320"/>
          </w:tcPr>
          <w:p>
            <w:r>
              <w:t>{{title}}</w:t>
            </w:r>
          </w:p>
        </w:tc>
      </w:tr>
      <w:tr>
        <w:tc>
          <w:tcPr>
            <w:tcW w:type="dxa" w:w="4320"/>
          </w:tcPr>
          <w:p>
            <w:r>
              <w:t>作者/单位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p/>
    <w:p>
      <w:r>
        <w:t>在此输入您的内容...</w:t>
      </w:r>
    </w:p>
    <w:p/>
    <w:p>
      <w:r>
        <w:t>## 章节一标题</w:t>
      </w:r>
    </w:p>
    <w:p>
      <w:r>
        <w:t>章节一内容...</w:t>
      </w:r>
    </w:p>
    <w:p/>
    <w:p>
      <w:r>
        <w:t>## 章节二标题</w:t>
      </w:r>
    </w:p>
    <w:p>
      <w:r>
        <w:t>章节二内容...</w:t>
      </w:r>
    </w:p>
    <w:p/>
    <w:p>
      <w:r>
        <w:t>## 章节三标题</w:t>
      </w:r>
    </w:p>
    <w:p>
      <w:r>
        <w:t>章节三内容...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